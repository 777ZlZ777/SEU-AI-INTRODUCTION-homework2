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14F7C" w:rsidRDefault="00000000" w:rsidP="009E52D2">
      <w:pPr>
        <w:spacing w:after="40"/>
        <w:rPr>
          <w:lang w:eastAsia="zh-CN"/>
        </w:rPr>
      </w:pPr>
      <w:r>
        <w:rPr>
          <w:rFonts w:ascii="Arial" w:eastAsia="黑体" w:hAnsi="Arial"/>
          <w:b/>
          <w:color w:val="1F3B73"/>
          <w:sz w:val="36"/>
          <w:lang w:eastAsia="zh-CN"/>
        </w:rPr>
        <w:t>用</w:t>
      </w:r>
      <w:r>
        <w:rPr>
          <w:rFonts w:ascii="Arial" w:eastAsia="黑体" w:hAnsi="Arial"/>
          <w:b/>
          <w:color w:val="1F3B73"/>
          <w:sz w:val="36"/>
          <w:lang w:eastAsia="zh-CN"/>
        </w:rPr>
        <w:t xml:space="preserve"> Lean </w:t>
      </w:r>
      <w:r>
        <w:rPr>
          <w:rFonts w:ascii="Arial" w:eastAsia="黑体" w:hAnsi="Arial"/>
          <w:b/>
          <w:color w:val="1F3B73"/>
          <w:sz w:val="36"/>
          <w:lang w:eastAsia="zh-CN"/>
        </w:rPr>
        <w:t>形式证明欧几里得素数无穷定理</w:t>
      </w:r>
    </w:p>
    <w:p w:rsidR="00F14F7C" w:rsidRDefault="00000000">
      <w:pPr>
        <w:spacing w:after="100"/>
        <w:jc w:val="center"/>
        <w:rPr>
          <w:lang w:eastAsia="zh-CN"/>
        </w:rPr>
      </w:pPr>
      <w:r>
        <w:rPr>
          <w:rFonts w:ascii="Arial" w:eastAsia="黑体" w:hAnsi="Arial"/>
          <w:color w:val="6B6B6B"/>
          <w:sz w:val="21"/>
          <w:lang w:eastAsia="zh-CN"/>
        </w:rPr>
        <w:t xml:space="preserve">—— AI </w:t>
      </w:r>
      <w:r>
        <w:rPr>
          <w:rFonts w:ascii="Arial" w:eastAsia="黑体" w:hAnsi="Arial"/>
          <w:color w:val="6B6B6B"/>
          <w:sz w:val="21"/>
          <w:lang w:eastAsia="zh-CN"/>
        </w:rPr>
        <w:t>候选证明</w:t>
      </w:r>
      <w:r>
        <w:rPr>
          <w:rFonts w:ascii="Arial" w:eastAsia="黑体" w:hAnsi="Arial"/>
          <w:color w:val="6B6B6B"/>
          <w:sz w:val="21"/>
          <w:lang w:eastAsia="zh-CN"/>
        </w:rPr>
        <w:t xml:space="preserve"> + Lean </w:t>
      </w:r>
      <w:r>
        <w:rPr>
          <w:rFonts w:ascii="Arial" w:eastAsia="黑体" w:hAnsi="Arial"/>
          <w:color w:val="6B6B6B"/>
          <w:sz w:val="21"/>
          <w:lang w:eastAsia="zh-CN"/>
        </w:rPr>
        <w:t>机器验收（单页</w:t>
      </w:r>
      <w:r>
        <w:rPr>
          <w:rFonts w:ascii="Arial" w:eastAsia="黑体" w:hAnsi="Arial"/>
          <w:color w:val="6B6B6B"/>
          <w:sz w:val="21"/>
          <w:lang w:eastAsia="zh-CN"/>
        </w:rPr>
        <w:t xml:space="preserve"> A4 </w:t>
      </w:r>
      <w:r>
        <w:rPr>
          <w:rFonts w:ascii="Arial" w:eastAsia="黑体" w:hAnsi="Arial"/>
          <w:color w:val="6B6B6B"/>
          <w:sz w:val="21"/>
          <w:lang w:eastAsia="zh-CN"/>
        </w:rPr>
        <w:t>报告）</w:t>
      </w:r>
    </w:p>
    <w:p w:rsidR="00F14F7C" w:rsidRDefault="00F14F7C">
      <w:pPr>
        <w:pBdr>
          <w:bottom w:val="single" w:sz="12" w:space="4" w:color="2E6DA4"/>
        </w:pBdr>
        <w:spacing w:after="160" w:line="240" w:lineRule="auto"/>
        <w:rPr>
          <w:lang w:eastAsia="zh-CN"/>
        </w:rPr>
      </w:pPr>
    </w:p>
    <w:p w:rsidR="00F14F7C" w:rsidRDefault="00000000">
      <w:pPr>
        <w:spacing w:after="60" w:line="300" w:lineRule="auto"/>
        <w:rPr>
          <w:lang w:eastAsia="zh-CN"/>
        </w:rPr>
      </w:pPr>
      <w:r>
        <w:rPr>
          <w:b/>
          <w:color w:val="2E6DA4"/>
          <w:lang w:eastAsia="zh-CN"/>
        </w:rPr>
        <w:t>▎</w:t>
      </w:r>
      <w:r>
        <w:rPr>
          <w:b/>
          <w:color w:val="2E6DA4"/>
          <w:lang w:eastAsia="zh-CN"/>
        </w:rPr>
        <w:t>一、主命题与数学思路</w:t>
      </w:r>
    </w:p>
    <w:p w:rsidR="00F14F7C" w:rsidRDefault="00000000">
      <w:pPr>
        <w:spacing w:after="60" w:line="300" w:lineRule="auto"/>
        <w:rPr>
          <w:lang w:eastAsia="zh-CN"/>
        </w:rPr>
      </w:pPr>
      <w:r>
        <w:rPr>
          <w:b/>
          <w:color w:val="1F3B73"/>
          <w:sz w:val="21"/>
          <w:lang w:eastAsia="zh-CN"/>
        </w:rPr>
        <w:t>▎</w:t>
      </w:r>
      <w:r>
        <w:rPr>
          <w:b/>
          <w:color w:val="1F3B73"/>
          <w:sz w:val="21"/>
          <w:lang w:eastAsia="zh-CN"/>
        </w:rPr>
        <w:t>主命题（欧几里得定理）：</w:t>
      </w:r>
      <w:r>
        <w:rPr>
          <w:color w:val="2B2B2B"/>
          <w:sz w:val="21"/>
          <w:lang w:eastAsia="zh-CN"/>
        </w:rPr>
        <w:t>素数有无穷多个，即对任意自然数</w:t>
      </w:r>
      <w:r>
        <w:rPr>
          <w:color w:val="2B2B2B"/>
          <w:sz w:val="21"/>
          <w:lang w:eastAsia="zh-CN"/>
        </w:rPr>
        <w:t xml:space="preserve"> n</w:t>
      </w:r>
      <w:r>
        <w:rPr>
          <w:color w:val="2B2B2B"/>
          <w:sz w:val="21"/>
          <w:lang w:eastAsia="zh-CN"/>
        </w:rPr>
        <w:t>，都存在素数</w:t>
      </w:r>
      <w:r>
        <w:rPr>
          <w:color w:val="2B2B2B"/>
          <w:sz w:val="21"/>
          <w:lang w:eastAsia="zh-CN"/>
        </w:rPr>
        <w:t xml:space="preserve"> p </w:t>
      </w:r>
      <w:r>
        <w:rPr>
          <w:color w:val="2B2B2B"/>
          <w:sz w:val="21"/>
          <w:lang w:eastAsia="zh-CN"/>
        </w:rPr>
        <w:t>满足</w:t>
      </w:r>
      <w:r>
        <w:rPr>
          <w:color w:val="2B2B2B"/>
          <w:sz w:val="21"/>
          <w:lang w:eastAsia="zh-CN"/>
        </w:rPr>
        <w:t xml:space="preserve"> n ≤ p</w:t>
      </w:r>
      <w:r>
        <w:rPr>
          <w:color w:val="2B2B2B"/>
          <w:sz w:val="21"/>
          <w:lang w:eastAsia="zh-CN"/>
        </w:rPr>
        <w:t>。</w:t>
      </w:r>
    </w:p>
    <w:p w:rsidR="00F14F7C" w:rsidRDefault="00000000">
      <w:pPr>
        <w:spacing w:after="60" w:line="300" w:lineRule="auto"/>
        <w:rPr>
          <w:lang w:eastAsia="zh-CN"/>
        </w:rPr>
      </w:pPr>
      <w:r>
        <w:rPr>
          <w:b/>
          <w:color w:val="1F3B73"/>
          <w:sz w:val="21"/>
          <w:lang w:eastAsia="zh-CN"/>
        </w:rPr>
        <w:t>▎</w:t>
      </w:r>
      <w:r>
        <w:rPr>
          <w:b/>
          <w:color w:val="1F3B73"/>
          <w:sz w:val="21"/>
          <w:lang w:eastAsia="zh-CN"/>
        </w:rPr>
        <w:t>数学思路（反证法）：</w:t>
      </w:r>
      <w:r>
        <w:rPr>
          <w:color w:val="2B2B2B"/>
          <w:sz w:val="21"/>
          <w:lang w:eastAsia="zh-CN"/>
        </w:rPr>
        <w:t>若素数只有有限个</w:t>
      </w:r>
      <w:r>
        <w:rPr>
          <w:color w:val="2B2B2B"/>
          <w:sz w:val="21"/>
          <w:lang w:eastAsia="zh-CN"/>
        </w:rPr>
        <w:t xml:space="preserve"> p₁⋯</w:t>
      </w:r>
      <w:proofErr w:type="spellStart"/>
      <w:r>
        <w:rPr>
          <w:color w:val="2B2B2B"/>
          <w:sz w:val="21"/>
          <w:lang w:eastAsia="zh-CN"/>
        </w:rPr>
        <w:t>p_k</w:t>
      </w:r>
      <w:proofErr w:type="spellEnd"/>
      <w:r>
        <w:rPr>
          <w:color w:val="2B2B2B"/>
          <w:sz w:val="21"/>
          <w:lang w:eastAsia="zh-CN"/>
        </w:rPr>
        <w:t>，则</w:t>
      </w:r>
      <w:r>
        <w:rPr>
          <w:color w:val="2B2B2B"/>
          <w:sz w:val="21"/>
          <w:lang w:eastAsia="zh-CN"/>
        </w:rPr>
        <w:t xml:space="preserve"> N = </w:t>
      </w:r>
      <w:proofErr w:type="spellStart"/>
      <w:r>
        <w:rPr>
          <w:color w:val="2B2B2B"/>
          <w:sz w:val="21"/>
          <w:lang w:eastAsia="zh-CN"/>
        </w:rPr>
        <w:t>p₁p</w:t>
      </w:r>
      <w:proofErr w:type="spellEnd"/>
      <w:r>
        <w:rPr>
          <w:color w:val="2B2B2B"/>
          <w:sz w:val="21"/>
          <w:lang w:eastAsia="zh-CN"/>
        </w:rPr>
        <w:t>₂⋯</w:t>
      </w:r>
      <w:proofErr w:type="spellStart"/>
      <w:r>
        <w:rPr>
          <w:color w:val="2B2B2B"/>
          <w:sz w:val="21"/>
          <w:lang w:eastAsia="zh-CN"/>
        </w:rPr>
        <w:t>p_k</w:t>
      </w:r>
      <w:proofErr w:type="spellEnd"/>
      <w:r>
        <w:rPr>
          <w:color w:val="2B2B2B"/>
          <w:sz w:val="21"/>
          <w:lang w:eastAsia="zh-CN"/>
        </w:rPr>
        <w:t xml:space="preserve"> + 1 </w:t>
      </w:r>
      <w:r>
        <w:rPr>
          <w:color w:val="2B2B2B"/>
          <w:sz w:val="21"/>
          <w:lang w:eastAsia="zh-CN"/>
        </w:rPr>
        <w:t>必有素因子</w:t>
      </w:r>
      <w:r>
        <w:rPr>
          <w:color w:val="2B2B2B"/>
          <w:sz w:val="21"/>
          <w:lang w:eastAsia="zh-CN"/>
        </w:rPr>
        <w:t xml:space="preserve"> q</w:t>
      </w:r>
      <w:r>
        <w:rPr>
          <w:color w:val="2B2B2B"/>
          <w:sz w:val="21"/>
          <w:lang w:eastAsia="zh-CN"/>
        </w:rPr>
        <w:t>；</w:t>
      </w:r>
      <w:r>
        <w:rPr>
          <w:color w:val="2B2B2B"/>
          <w:sz w:val="21"/>
          <w:lang w:eastAsia="zh-CN"/>
        </w:rPr>
        <w:t xml:space="preserve">q </w:t>
      </w:r>
      <w:r>
        <w:rPr>
          <w:color w:val="2B2B2B"/>
          <w:sz w:val="21"/>
          <w:lang w:eastAsia="zh-CN"/>
        </w:rPr>
        <w:t>若属旧素数，则</w:t>
      </w:r>
      <w:r>
        <w:rPr>
          <w:color w:val="2B2B2B"/>
          <w:sz w:val="21"/>
          <w:lang w:eastAsia="zh-CN"/>
        </w:rPr>
        <w:t xml:space="preserve"> q </w:t>
      </w:r>
      <w:r>
        <w:rPr>
          <w:color w:val="2B2B2B"/>
          <w:sz w:val="21"/>
          <w:lang w:eastAsia="zh-CN"/>
        </w:rPr>
        <w:t>同时整除</w:t>
      </w:r>
      <w:r>
        <w:rPr>
          <w:color w:val="2B2B2B"/>
          <w:sz w:val="21"/>
          <w:lang w:eastAsia="zh-CN"/>
        </w:rPr>
        <w:t xml:space="preserve"> N </w:t>
      </w:r>
      <w:r>
        <w:rPr>
          <w:color w:val="2B2B2B"/>
          <w:sz w:val="21"/>
          <w:lang w:eastAsia="zh-CN"/>
        </w:rPr>
        <w:t>与乘积，得</w:t>
      </w:r>
      <w:r>
        <w:rPr>
          <w:color w:val="2B2B2B"/>
          <w:sz w:val="21"/>
          <w:lang w:eastAsia="zh-CN"/>
        </w:rPr>
        <w:t xml:space="preserve"> q∣1 </w:t>
      </w:r>
      <w:r>
        <w:rPr>
          <w:color w:val="2B2B2B"/>
          <w:sz w:val="21"/>
          <w:lang w:eastAsia="zh-CN"/>
        </w:rPr>
        <w:t>矛盾；否则</w:t>
      </w:r>
      <w:r>
        <w:rPr>
          <w:color w:val="2B2B2B"/>
          <w:sz w:val="21"/>
          <w:lang w:eastAsia="zh-CN"/>
        </w:rPr>
        <w:t xml:space="preserve"> q </w:t>
      </w:r>
      <w:r>
        <w:rPr>
          <w:color w:val="2B2B2B"/>
          <w:sz w:val="21"/>
          <w:lang w:eastAsia="zh-CN"/>
        </w:rPr>
        <w:t>即新素数。故素数无限。</w:t>
      </w:r>
    </w:p>
    <w:p w:rsidR="00F14F7C" w:rsidRDefault="00000000">
      <w:pPr>
        <w:spacing w:after="60" w:line="300" w:lineRule="auto"/>
        <w:rPr>
          <w:lang w:eastAsia="zh-CN"/>
        </w:rPr>
      </w:pPr>
      <w:r>
        <w:rPr>
          <w:b/>
          <w:color w:val="1F3B73"/>
          <w:sz w:val="21"/>
          <w:lang w:eastAsia="zh-CN"/>
        </w:rPr>
        <w:t>▎</w:t>
      </w:r>
      <w:r>
        <w:rPr>
          <w:b/>
          <w:color w:val="1F3B73"/>
          <w:sz w:val="21"/>
          <w:lang w:eastAsia="zh-CN"/>
        </w:rPr>
        <w:t>形式化技巧：</w:t>
      </w:r>
      <w:r>
        <w:rPr>
          <w:color w:val="2B2B2B"/>
          <w:sz w:val="21"/>
          <w:lang w:eastAsia="zh-CN"/>
        </w:rPr>
        <w:t>用</w:t>
      </w:r>
      <w:r>
        <w:rPr>
          <w:color w:val="2B2B2B"/>
          <w:sz w:val="21"/>
          <w:lang w:eastAsia="zh-CN"/>
        </w:rPr>
        <w:t xml:space="preserve"> n! + 1 </w:t>
      </w:r>
      <w:r>
        <w:rPr>
          <w:color w:val="2B2B2B"/>
          <w:sz w:val="21"/>
          <w:lang w:eastAsia="zh-CN"/>
        </w:rPr>
        <w:t>的最小素因子（</w:t>
      </w:r>
      <w:proofErr w:type="spellStart"/>
      <w:r>
        <w:rPr>
          <w:color w:val="2B2B2B"/>
          <w:sz w:val="21"/>
          <w:lang w:eastAsia="zh-CN"/>
        </w:rPr>
        <w:t>minFac</w:t>
      </w:r>
      <w:proofErr w:type="spellEnd"/>
      <w:r>
        <w:rPr>
          <w:color w:val="2B2B2B"/>
          <w:sz w:val="21"/>
          <w:lang w:eastAsia="zh-CN"/>
        </w:rPr>
        <w:t>）替代有限乘积，直接构造大于</w:t>
      </w:r>
      <w:r>
        <w:rPr>
          <w:color w:val="2B2B2B"/>
          <w:sz w:val="21"/>
          <w:lang w:eastAsia="zh-CN"/>
        </w:rPr>
        <w:t xml:space="preserve"> n </w:t>
      </w:r>
      <w:r>
        <w:rPr>
          <w:color w:val="2B2B2B"/>
          <w:sz w:val="21"/>
          <w:lang w:eastAsia="zh-CN"/>
        </w:rPr>
        <w:t>的素数，与「乘积加一」同构。</w:t>
      </w:r>
    </w:p>
    <w:p w:rsidR="00F14F7C" w:rsidRDefault="00000000">
      <w:pPr>
        <w:spacing w:after="60" w:line="300" w:lineRule="auto"/>
      </w:pPr>
      <w:r>
        <w:rPr>
          <w:b/>
          <w:color w:val="2E6DA4"/>
        </w:rPr>
        <w:t>▎</w:t>
      </w:r>
      <w:r>
        <w:rPr>
          <w:b/>
          <w:color w:val="2E6DA4"/>
        </w:rPr>
        <w:t>二、</w:t>
      </w:r>
      <w:r>
        <w:rPr>
          <w:b/>
          <w:color w:val="2E6DA4"/>
        </w:rPr>
        <w:t xml:space="preserve">S1–S5 </w:t>
      </w:r>
      <w:proofErr w:type="spellStart"/>
      <w:r>
        <w:rPr>
          <w:b/>
          <w:color w:val="2E6DA4"/>
        </w:rPr>
        <w:t>实验流程</w:t>
      </w:r>
      <w:proofErr w:type="spellEnd"/>
    </w:p>
    <w:p w:rsidR="00F14F7C" w:rsidRDefault="00000000">
      <w:pPr>
        <w:spacing w:after="60" w:line="300" w:lineRule="auto"/>
      </w:pPr>
      <w:r>
        <w:rPr>
          <w:b/>
          <w:color w:val="1F3B73"/>
          <w:sz w:val="21"/>
        </w:rPr>
        <w:t xml:space="preserve">▎S1 </w:t>
      </w:r>
      <w:r>
        <w:rPr>
          <w:b/>
          <w:color w:val="1F3B73"/>
          <w:sz w:val="21"/>
        </w:rPr>
        <w:t>准备环境：</w:t>
      </w:r>
      <w:r>
        <w:rPr>
          <w:color w:val="2B2B2B"/>
          <w:sz w:val="21"/>
        </w:rPr>
        <w:t>在线</w:t>
      </w:r>
      <w:r>
        <w:rPr>
          <w:color w:val="2B2B2B"/>
          <w:sz w:val="21"/>
        </w:rPr>
        <w:t xml:space="preserve"> https://live.lean-lang.org/</w:t>
      </w:r>
      <w:r>
        <w:rPr>
          <w:color w:val="2B2B2B"/>
          <w:sz w:val="21"/>
        </w:rPr>
        <w:t>（选带</w:t>
      </w:r>
      <w:r>
        <w:rPr>
          <w:color w:val="2B2B2B"/>
          <w:sz w:val="21"/>
        </w:rPr>
        <w:t xml:space="preserve"> Mathlib </w:t>
      </w:r>
      <w:r>
        <w:rPr>
          <w:color w:val="2B2B2B"/>
          <w:sz w:val="21"/>
        </w:rPr>
        <w:t>的项目，左侧写码、右侧看反馈），或本地</w:t>
      </w:r>
      <w:r>
        <w:rPr>
          <w:color w:val="2B2B2B"/>
          <w:sz w:val="21"/>
        </w:rPr>
        <w:t xml:space="preserve"> VS Code + Lean 4 + Mathlib</w:t>
      </w:r>
      <w:r>
        <w:rPr>
          <w:color w:val="2B2B2B"/>
          <w:sz w:val="21"/>
        </w:rPr>
        <w:t>。</w:t>
      </w:r>
    </w:p>
    <w:p w:rsidR="00F14F7C" w:rsidRDefault="00000000">
      <w:pPr>
        <w:spacing w:after="60" w:line="300" w:lineRule="auto"/>
      </w:pPr>
      <w:r>
        <w:rPr>
          <w:b/>
          <w:color w:val="1F3B73"/>
          <w:sz w:val="21"/>
        </w:rPr>
        <w:t xml:space="preserve">▎S2 </w:t>
      </w:r>
      <w:r>
        <w:rPr>
          <w:b/>
          <w:color w:val="1F3B73"/>
          <w:sz w:val="21"/>
        </w:rPr>
        <w:t>向</w:t>
      </w:r>
      <w:r>
        <w:rPr>
          <w:b/>
          <w:color w:val="1F3B73"/>
          <w:sz w:val="21"/>
        </w:rPr>
        <w:t xml:space="preserve"> AI </w:t>
      </w:r>
      <w:r>
        <w:rPr>
          <w:b/>
          <w:color w:val="1F3B73"/>
          <w:sz w:val="21"/>
        </w:rPr>
        <w:t>提问：</w:t>
      </w:r>
      <w:r>
        <w:rPr>
          <w:color w:val="2B2B2B"/>
          <w:sz w:val="21"/>
        </w:rPr>
        <w:t>提示词要点</w:t>
      </w:r>
      <w:r>
        <w:rPr>
          <w:color w:val="2B2B2B"/>
          <w:sz w:val="21"/>
        </w:rPr>
        <w:t>——</w:t>
      </w:r>
      <w:r>
        <w:rPr>
          <w:color w:val="2B2B2B"/>
          <w:sz w:val="21"/>
        </w:rPr>
        <w:t>「以</w:t>
      </w:r>
      <w:r>
        <w:rPr>
          <w:color w:val="2B2B2B"/>
          <w:sz w:val="21"/>
        </w:rPr>
        <w:t xml:space="preserve"> import Mathlib </w:t>
      </w:r>
      <w:r>
        <w:rPr>
          <w:color w:val="2B2B2B"/>
          <w:sz w:val="21"/>
        </w:rPr>
        <w:t>开头，定理声明为</w:t>
      </w:r>
      <w:r>
        <w:rPr>
          <w:color w:val="2B2B2B"/>
          <w:sz w:val="21"/>
        </w:rPr>
        <w:t xml:space="preserve"> exists_infinite_primes (n : ℕ) : ∃ p, n ≤ p ∧ Nat.Prime p</w:t>
      </w:r>
      <w:r>
        <w:rPr>
          <w:color w:val="2B2B2B"/>
          <w:sz w:val="21"/>
        </w:rPr>
        <w:t>；先给简短数学解释再给完整</w:t>
      </w:r>
      <w:r>
        <w:rPr>
          <w:color w:val="2B2B2B"/>
          <w:sz w:val="21"/>
        </w:rPr>
        <w:t xml:space="preserve"> Lean 4 </w:t>
      </w:r>
      <w:r>
        <w:rPr>
          <w:color w:val="2B2B2B"/>
          <w:sz w:val="21"/>
        </w:rPr>
        <w:t>代码；不得使用</w:t>
      </w:r>
      <w:r>
        <w:rPr>
          <w:color w:val="2B2B2B"/>
          <w:sz w:val="21"/>
        </w:rPr>
        <w:t xml:space="preserve"> sorry / admit / </w:t>
      </w:r>
      <w:r>
        <w:rPr>
          <w:color w:val="2B2B2B"/>
          <w:sz w:val="21"/>
        </w:rPr>
        <w:t>自定义</w:t>
      </w:r>
      <w:r>
        <w:rPr>
          <w:color w:val="2B2B2B"/>
          <w:sz w:val="21"/>
        </w:rPr>
        <w:t xml:space="preserve"> axiom</w:t>
      </w:r>
      <w:r>
        <w:rPr>
          <w:color w:val="2B2B2B"/>
          <w:sz w:val="21"/>
        </w:rPr>
        <w:t>；末尾加</w:t>
      </w:r>
      <w:r>
        <w:rPr>
          <w:color w:val="2B2B2B"/>
          <w:sz w:val="21"/>
        </w:rPr>
        <w:t xml:space="preserve"> #print axioms</w:t>
      </w:r>
      <w:r>
        <w:rPr>
          <w:color w:val="2B2B2B"/>
          <w:sz w:val="21"/>
        </w:rPr>
        <w:t>」。</w:t>
      </w:r>
    </w:p>
    <w:p w:rsidR="00F14F7C" w:rsidRDefault="00000000">
      <w:pPr>
        <w:spacing w:before="40" w:after="20" w:line="300" w:lineRule="auto"/>
      </w:pPr>
      <w:r>
        <w:rPr>
          <w:b/>
          <w:color w:val="1F3B73"/>
          <w:sz w:val="21"/>
        </w:rPr>
        <w:t xml:space="preserve">▎S3 </w:t>
      </w:r>
      <w:r>
        <w:rPr>
          <w:b/>
          <w:color w:val="1F3B73"/>
          <w:sz w:val="21"/>
        </w:rPr>
        <w:t>交给</w:t>
      </w:r>
      <w:r>
        <w:rPr>
          <w:b/>
          <w:color w:val="1F3B73"/>
          <w:sz w:val="21"/>
        </w:rPr>
        <w:t xml:space="preserve"> Lean</w:t>
      </w:r>
      <w:r>
        <w:rPr>
          <w:b/>
          <w:color w:val="1F3B73"/>
          <w:sz w:val="21"/>
        </w:rPr>
        <w:t>（一次通过）：</w:t>
      </w:r>
    </w:p>
    <w:p w:rsidR="00F14F7C" w:rsidRDefault="00000000">
      <w:pPr>
        <w:pBdr>
          <w:left w:val="single" w:sz="18" w:space="6" w:color="4472C4"/>
        </w:pBdr>
        <w:shd w:val="clear" w:color="auto" w:fill="EEF3F9"/>
        <w:spacing w:before="40" w:after="100"/>
        <w:ind w:left="80"/>
      </w:pPr>
      <w:r>
        <w:rPr>
          <w:rFonts w:ascii="Courier New" w:hAnsi="Courier New"/>
          <w:color w:val="1B1B1B"/>
          <w:sz w:val="17"/>
        </w:rPr>
        <w:t>import Mathlib</w:t>
      </w:r>
      <w:r>
        <w:rPr>
          <w:rFonts w:ascii="Courier New" w:hAnsi="Courier New"/>
          <w:color w:val="1B1B1B"/>
          <w:sz w:val="17"/>
        </w:rPr>
        <w:br/>
        <w:t>theorem exists_infinite_primes (n : ℕ) : ∃ p, n ≤ p ∧ Nat.Prime p :=</w:t>
      </w:r>
      <w:r>
        <w:rPr>
          <w:rFonts w:ascii="Courier New" w:hAnsi="Courier New"/>
          <w:color w:val="1B1B1B"/>
          <w:sz w:val="17"/>
        </w:rPr>
        <w:br/>
        <w:t xml:space="preserve">  let p := minFac (n ! + 1)</w:t>
      </w:r>
      <w:r>
        <w:rPr>
          <w:rFonts w:ascii="Courier New" w:hAnsi="Courier New"/>
          <w:color w:val="1B1B1B"/>
          <w:sz w:val="17"/>
        </w:rPr>
        <w:br/>
        <w:t xml:space="preserve">  have f1 : n ! + 1 ≠ 1 := ne_of_gt &lt;| succ_lt_succ &lt;| factorial_pos _</w:t>
      </w:r>
      <w:r>
        <w:rPr>
          <w:rFonts w:ascii="Courier New" w:hAnsi="Courier New"/>
          <w:color w:val="1B1B1B"/>
          <w:sz w:val="17"/>
        </w:rPr>
        <w:br/>
        <w:t xml:space="preserve">  have pp : Nat.Prime p := minFac_prime f1</w:t>
      </w:r>
      <w:r>
        <w:rPr>
          <w:rFonts w:ascii="Courier New" w:hAnsi="Courier New"/>
          <w:color w:val="1B1B1B"/>
          <w:sz w:val="17"/>
        </w:rPr>
        <w:br/>
        <w:t xml:space="preserve">  have np : n ≤ p :=</w:t>
      </w:r>
      <w:r>
        <w:rPr>
          <w:rFonts w:ascii="Courier New" w:hAnsi="Courier New"/>
          <w:color w:val="1B1B1B"/>
          <w:sz w:val="17"/>
        </w:rPr>
        <w:br/>
        <w:t xml:space="preserve">    le_of_not_ge fun h =&gt;</w:t>
      </w:r>
      <w:r>
        <w:rPr>
          <w:rFonts w:ascii="Courier New" w:hAnsi="Courier New"/>
          <w:color w:val="1B1B1B"/>
          <w:sz w:val="17"/>
        </w:rPr>
        <w:br/>
        <w:t xml:space="preserve">      have h₁ : p ∣ n ! := dvd_factorial (minFac_pos _) h</w:t>
      </w:r>
      <w:r>
        <w:rPr>
          <w:rFonts w:ascii="Courier New" w:hAnsi="Courier New"/>
          <w:color w:val="1B1B1B"/>
          <w:sz w:val="17"/>
        </w:rPr>
        <w:br/>
        <w:t xml:space="preserve">      have h₂ : p ∣ 1 := (Nat.dvd_add_iff_right h₁).2 (minFac_dvd _)</w:t>
      </w:r>
      <w:r>
        <w:rPr>
          <w:rFonts w:ascii="Courier New" w:hAnsi="Courier New"/>
          <w:color w:val="1B1B1B"/>
          <w:sz w:val="17"/>
        </w:rPr>
        <w:br/>
        <w:t xml:space="preserve">      pp.not_dvd_one h₂</w:t>
      </w:r>
      <w:r>
        <w:rPr>
          <w:rFonts w:ascii="Courier New" w:hAnsi="Courier New"/>
          <w:color w:val="1B1B1B"/>
          <w:sz w:val="17"/>
        </w:rPr>
        <w:br/>
        <w:t xml:space="preserve">  ⟨p, np, pp⟩</w:t>
      </w:r>
      <w:r>
        <w:rPr>
          <w:rFonts w:ascii="Courier New" w:hAnsi="Courier New"/>
          <w:color w:val="1B1B1B"/>
          <w:sz w:val="17"/>
        </w:rPr>
        <w:br/>
        <w:t>#print axioms exists_infinite_primes</w:t>
      </w:r>
    </w:p>
    <w:p w:rsidR="00F14F7C" w:rsidRDefault="00000000">
      <w:pPr>
        <w:spacing w:after="60" w:line="300" w:lineRule="auto"/>
      </w:pPr>
      <w:r>
        <w:rPr>
          <w:b/>
          <w:color w:val="1F3B73"/>
          <w:sz w:val="21"/>
        </w:rPr>
        <w:t>▎</w:t>
      </w:r>
      <w:r>
        <w:rPr>
          <w:b/>
          <w:color w:val="1F3B73"/>
          <w:sz w:val="21"/>
        </w:rPr>
        <w:t>代码思路：</w:t>
      </w:r>
      <w:r>
        <w:rPr>
          <w:color w:val="2B2B2B"/>
          <w:sz w:val="21"/>
        </w:rPr>
        <w:t>取</w:t>
      </w:r>
      <w:r>
        <w:rPr>
          <w:color w:val="2B2B2B"/>
          <w:sz w:val="21"/>
        </w:rPr>
        <w:t xml:space="preserve"> N = n! + 1</w:t>
      </w:r>
      <w:r>
        <w:rPr>
          <w:color w:val="2B2B2B"/>
          <w:sz w:val="21"/>
        </w:rPr>
        <w:t>，其最小素因子</w:t>
      </w:r>
      <w:r>
        <w:rPr>
          <w:color w:val="2B2B2B"/>
          <w:sz w:val="21"/>
        </w:rPr>
        <w:t xml:space="preserve"> p </w:t>
      </w:r>
      <w:r>
        <w:rPr>
          <w:color w:val="2B2B2B"/>
          <w:sz w:val="21"/>
        </w:rPr>
        <w:t>是素数（</w:t>
      </w:r>
      <w:r>
        <w:rPr>
          <w:color w:val="2B2B2B"/>
          <w:sz w:val="21"/>
        </w:rPr>
        <w:t>minFac_prime</w:t>
      </w:r>
      <w:r>
        <w:rPr>
          <w:color w:val="2B2B2B"/>
          <w:sz w:val="21"/>
        </w:rPr>
        <w:t>）；若</w:t>
      </w:r>
      <w:r>
        <w:rPr>
          <w:color w:val="2B2B2B"/>
          <w:sz w:val="21"/>
        </w:rPr>
        <w:t xml:space="preserve"> p ≤ n </w:t>
      </w:r>
      <w:r>
        <w:rPr>
          <w:color w:val="2B2B2B"/>
          <w:sz w:val="21"/>
        </w:rPr>
        <w:t>则</w:t>
      </w:r>
      <w:r>
        <w:rPr>
          <w:color w:val="2B2B2B"/>
          <w:sz w:val="21"/>
        </w:rPr>
        <w:t xml:space="preserve"> p ∣ n!</w:t>
      </w:r>
      <w:r>
        <w:rPr>
          <w:color w:val="2B2B2B"/>
          <w:sz w:val="21"/>
        </w:rPr>
        <w:t>，结合</w:t>
      </w:r>
      <w:r>
        <w:rPr>
          <w:color w:val="2B2B2B"/>
          <w:sz w:val="21"/>
        </w:rPr>
        <w:t xml:space="preserve"> p ∣ n! + 1 </w:t>
      </w:r>
      <w:r>
        <w:rPr>
          <w:color w:val="2B2B2B"/>
          <w:sz w:val="21"/>
        </w:rPr>
        <w:t>得</w:t>
      </w:r>
      <w:r>
        <w:rPr>
          <w:color w:val="2B2B2B"/>
          <w:sz w:val="21"/>
        </w:rPr>
        <w:t xml:space="preserve"> p ∣ 1</w:t>
      </w:r>
      <w:r>
        <w:rPr>
          <w:color w:val="2B2B2B"/>
          <w:sz w:val="21"/>
        </w:rPr>
        <w:t>，与</w:t>
      </w:r>
      <w:r>
        <w:rPr>
          <w:color w:val="2B2B2B"/>
          <w:sz w:val="21"/>
        </w:rPr>
        <w:t xml:space="preserve"> p </w:t>
      </w:r>
      <w:r>
        <w:rPr>
          <w:color w:val="2B2B2B"/>
          <w:sz w:val="21"/>
        </w:rPr>
        <w:t>为素数矛盾，故</w:t>
      </w:r>
      <w:r>
        <w:rPr>
          <w:color w:val="2B2B2B"/>
          <w:sz w:val="21"/>
        </w:rPr>
        <w:t xml:space="preserve"> n ≤ p</w:t>
      </w:r>
      <w:r>
        <w:rPr>
          <w:color w:val="2B2B2B"/>
          <w:sz w:val="21"/>
        </w:rPr>
        <w:t>。</w:t>
      </w:r>
    </w:p>
    <w:p w:rsidR="00F14F7C" w:rsidRDefault="00000000">
      <w:pPr>
        <w:spacing w:after="20" w:line="300" w:lineRule="auto"/>
        <w:rPr>
          <w:lang w:eastAsia="zh-CN"/>
        </w:rPr>
      </w:pPr>
      <w:r>
        <w:rPr>
          <w:b/>
          <w:color w:val="1F3B73"/>
          <w:sz w:val="21"/>
        </w:rPr>
        <w:t xml:space="preserve">▎S4 </w:t>
      </w:r>
      <w:r>
        <w:rPr>
          <w:b/>
          <w:color w:val="1F3B73"/>
          <w:sz w:val="21"/>
        </w:rPr>
        <w:t>查看验收：</w:t>
      </w:r>
      <w:r>
        <w:rPr>
          <w:color w:val="2B2B2B"/>
          <w:sz w:val="21"/>
        </w:rPr>
        <w:t xml:space="preserve">Lean </w:t>
      </w:r>
      <w:r>
        <w:rPr>
          <w:color w:val="2B2B2B"/>
          <w:sz w:val="21"/>
        </w:rPr>
        <w:t>无报错；</w:t>
      </w:r>
      <w:r>
        <w:rPr>
          <w:color w:val="2B2B2B"/>
          <w:sz w:val="21"/>
        </w:rPr>
        <w:t xml:space="preserve">#print axioms </w:t>
      </w:r>
      <w:r>
        <w:rPr>
          <w:color w:val="2B2B2B"/>
          <w:sz w:val="21"/>
        </w:rPr>
        <w:t>输出仅</w:t>
      </w:r>
      <w:r>
        <w:rPr>
          <w:color w:val="2B2B2B"/>
          <w:sz w:val="21"/>
        </w:rPr>
        <w:t xml:space="preserve"> [</w:t>
      </w:r>
      <w:proofErr w:type="spellStart"/>
      <w:r>
        <w:rPr>
          <w:color w:val="2B2B2B"/>
          <w:sz w:val="21"/>
        </w:rPr>
        <w:t>propext</w:t>
      </w:r>
      <w:proofErr w:type="spellEnd"/>
      <w:r>
        <w:rPr>
          <w:color w:val="2B2B2B"/>
          <w:sz w:val="21"/>
        </w:rPr>
        <w:t xml:space="preserve">, </w:t>
      </w:r>
      <w:proofErr w:type="spellStart"/>
      <w:r>
        <w:rPr>
          <w:color w:val="2B2B2B"/>
          <w:sz w:val="21"/>
        </w:rPr>
        <w:t>Classical.choice</w:t>
      </w:r>
      <w:proofErr w:type="spellEnd"/>
      <w:r>
        <w:rPr>
          <w:color w:val="2B2B2B"/>
          <w:sz w:val="21"/>
        </w:rPr>
        <w:t xml:space="preserve">, </w:t>
      </w:r>
      <w:proofErr w:type="spellStart"/>
      <w:proofErr w:type="gramStart"/>
      <w:r>
        <w:rPr>
          <w:color w:val="2B2B2B"/>
          <w:sz w:val="21"/>
        </w:rPr>
        <w:t>Quot.sound</w:t>
      </w:r>
      <w:proofErr w:type="spellEnd"/>
      <w:r>
        <w:rPr>
          <w:color w:val="2B2B2B"/>
          <w:sz w:val="21"/>
        </w:rPr>
        <w:t>]</w:t>
      </w:r>
      <w:r>
        <w:rPr>
          <w:color w:val="2B2B2B"/>
          <w:sz w:val="21"/>
        </w:rPr>
        <w:t>。</w:t>
      </w:r>
      <w:proofErr w:type="gramEnd"/>
      <w:r>
        <w:rPr>
          <w:color w:val="2B2B2B"/>
          <w:sz w:val="21"/>
          <w:lang w:eastAsia="zh-CN"/>
        </w:rPr>
        <w:t>验收清单：</w:t>
      </w:r>
    </w:p>
    <w:p w:rsidR="00F14F7C" w:rsidRDefault="00000000">
      <w:pPr>
        <w:spacing w:after="40" w:line="300" w:lineRule="auto"/>
        <w:ind w:left="280"/>
        <w:rPr>
          <w:lang w:eastAsia="zh-CN"/>
        </w:rPr>
      </w:pPr>
      <w:r>
        <w:rPr>
          <w:color w:val="2B2B2B"/>
          <w:sz w:val="21"/>
          <w:lang w:eastAsia="zh-CN"/>
        </w:rPr>
        <w:t xml:space="preserve">• ① </w:t>
      </w:r>
      <w:r>
        <w:rPr>
          <w:color w:val="2B2B2B"/>
          <w:sz w:val="21"/>
          <w:lang w:eastAsia="zh-CN"/>
        </w:rPr>
        <w:t>命题与原题一致</w:t>
      </w:r>
      <w:r>
        <w:rPr>
          <w:color w:val="2B2B2B"/>
          <w:sz w:val="21"/>
          <w:lang w:eastAsia="zh-CN"/>
        </w:rPr>
        <w:t xml:space="preserve"> —— </w:t>
      </w:r>
      <w:r>
        <w:rPr>
          <w:color w:val="2B2B2B"/>
          <w:sz w:val="21"/>
          <w:lang w:eastAsia="zh-CN"/>
        </w:rPr>
        <w:t>证的是「任意</w:t>
      </w:r>
      <w:r>
        <w:rPr>
          <w:color w:val="2B2B2B"/>
          <w:sz w:val="21"/>
          <w:lang w:eastAsia="zh-CN"/>
        </w:rPr>
        <w:t xml:space="preserve"> n </w:t>
      </w:r>
      <w:r>
        <w:rPr>
          <w:color w:val="2B2B2B"/>
          <w:sz w:val="21"/>
          <w:lang w:eastAsia="zh-CN"/>
        </w:rPr>
        <w:t>之上存在素数」，即素数无穷。</w:t>
      </w:r>
    </w:p>
    <w:p w:rsidR="00F14F7C" w:rsidRDefault="00000000">
      <w:pPr>
        <w:spacing w:after="40" w:line="300" w:lineRule="auto"/>
        <w:ind w:left="280"/>
        <w:rPr>
          <w:lang w:eastAsia="zh-CN"/>
        </w:rPr>
      </w:pPr>
      <w:r>
        <w:rPr>
          <w:color w:val="2B2B2B"/>
          <w:sz w:val="21"/>
          <w:lang w:eastAsia="zh-CN"/>
        </w:rPr>
        <w:t xml:space="preserve">• ② </w:t>
      </w:r>
      <w:r>
        <w:rPr>
          <w:color w:val="2B2B2B"/>
          <w:sz w:val="21"/>
          <w:lang w:eastAsia="zh-CN"/>
        </w:rPr>
        <w:t>检查结束且没有错误</w:t>
      </w:r>
      <w:r>
        <w:rPr>
          <w:color w:val="2B2B2B"/>
          <w:sz w:val="21"/>
          <w:lang w:eastAsia="zh-CN"/>
        </w:rPr>
        <w:t xml:space="preserve"> —— </w:t>
      </w:r>
      <w:r>
        <w:rPr>
          <w:color w:val="2B2B2B"/>
          <w:sz w:val="21"/>
          <w:lang w:eastAsia="zh-CN"/>
        </w:rPr>
        <w:t>无目标未闭合或类型错误。</w:t>
      </w:r>
    </w:p>
    <w:p w:rsidR="00F14F7C" w:rsidRDefault="00000000">
      <w:pPr>
        <w:spacing w:after="40" w:line="300" w:lineRule="auto"/>
        <w:ind w:left="280"/>
      </w:pPr>
      <w:r>
        <w:rPr>
          <w:color w:val="2B2B2B"/>
          <w:sz w:val="21"/>
          <w:lang w:eastAsia="zh-CN"/>
        </w:rPr>
        <w:t xml:space="preserve">• ③ </w:t>
      </w:r>
      <w:r>
        <w:rPr>
          <w:color w:val="2B2B2B"/>
          <w:sz w:val="21"/>
          <w:lang w:eastAsia="zh-CN"/>
        </w:rPr>
        <w:t>无</w:t>
      </w:r>
      <w:r>
        <w:rPr>
          <w:color w:val="2B2B2B"/>
          <w:sz w:val="21"/>
          <w:lang w:eastAsia="zh-CN"/>
        </w:rPr>
        <w:t xml:space="preserve"> sorryAx / </w:t>
      </w:r>
      <w:r>
        <w:rPr>
          <w:color w:val="2B2B2B"/>
          <w:sz w:val="21"/>
          <w:lang w:eastAsia="zh-CN"/>
        </w:rPr>
        <w:t>自定义公理</w:t>
      </w:r>
      <w:r>
        <w:rPr>
          <w:color w:val="2B2B2B"/>
          <w:sz w:val="21"/>
          <w:lang w:eastAsia="zh-CN"/>
        </w:rPr>
        <w:t xml:space="preserve"> —— </w:t>
      </w:r>
      <w:r>
        <w:rPr>
          <w:color w:val="2B2B2B"/>
          <w:sz w:val="21"/>
          <w:lang w:eastAsia="zh-CN"/>
        </w:rPr>
        <w:t>仅依赖</w:t>
      </w:r>
      <w:r>
        <w:rPr>
          <w:color w:val="2B2B2B"/>
          <w:sz w:val="21"/>
          <w:lang w:eastAsia="zh-CN"/>
        </w:rPr>
        <w:t xml:space="preserve"> Mathlib </w:t>
      </w:r>
      <w:r>
        <w:rPr>
          <w:color w:val="2B2B2B"/>
          <w:sz w:val="21"/>
          <w:lang w:eastAsia="zh-CN"/>
        </w:rPr>
        <w:t>标准逻辑基础设施，合规。</w:t>
      </w:r>
      <w:r>
        <w:rPr>
          <w:b/>
          <w:color w:val="1E7D32"/>
          <w:sz w:val="21"/>
          <w:lang w:eastAsia="zh-CN"/>
        </w:rPr>
        <w:t xml:space="preserve">  </w:t>
      </w:r>
      <w:r>
        <w:rPr>
          <w:b/>
          <w:color w:val="1E7D32"/>
          <w:sz w:val="21"/>
        </w:rPr>
        <w:t>一次通过</w:t>
      </w:r>
    </w:p>
    <w:p w:rsidR="00F14F7C" w:rsidRDefault="00000000">
      <w:pPr>
        <w:spacing w:after="60" w:line="300" w:lineRule="auto"/>
        <w:rPr>
          <w:lang w:eastAsia="zh-CN"/>
        </w:rPr>
      </w:pPr>
      <w:r>
        <w:rPr>
          <w:b/>
          <w:color w:val="1F3B73"/>
          <w:sz w:val="21"/>
        </w:rPr>
        <w:t xml:space="preserve">▎S5 </w:t>
      </w:r>
      <w:r>
        <w:rPr>
          <w:b/>
          <w:color w:val="1F3B73"/>
          <w:sz w:val="21"/>
        </w:rPr>
        <w:t>报错时修正：</w:t>
      </w:r>
      <w:r>
        <w:rPr>
          <w:color w:val="2B2B2B"/>
          <w:sz w:val="21"/>
        </w:rPr>
        <w:t>把「完整代码</w:t>
      </w:r>
      <w:r>
        <w:rPr>
          <w:color w:val="2B2B2B"/>
          <w:sz w:val="21"/>
        </w:rPr>
        <w:t xml:space="preserve"> + </w:t>
      </w:r>
      <w:r>
        <w:rPr>
          <w:color w:val="2B2B2B"/>
          <w:sz w:val="21"/>
        </w:rPr>
        <w:t>报错」反馈给</w:t>
      </w:r>
      <w:r>
        <w:rPr>
          <w:color w:val="2B2B2B"/>
          <w:sz w:val="21"/>
        </w:rPr>
        <w:t xml:space="preserve"> AI</w:t>
      </w:r>
      <w:r>
        <w:rPr>
          <w:color w:val="2B2B2B"/>
          <w:sz w:val="21"/>
        </w:rPr>
        <w:t>，保持原命题、改用更强策略：如</w:t>
      </w:r>
      <w:r>
        <w:rPr>
          <w:color w:val="2B2B2B"/>
          <w:sz w:val="21"/>
        </w:rPr>
        <w:t xml:space="preserve"> rfl </w:t>
      </w:r>
      <w:r>
        <w:rPr>
          <w:color w:val="2B2B2B"/>
          <w:sz w:val="21"/>
        </w:rPr>
        <w:t>无法证明整数加法交换律（报错），改用</w:t>
      </w:r>
      <w:r>
        <w:rPr>
          <w:color w:val="2B2B2B"/>
          <w:sz w:val="21"/>
        </w:rPr>
        <w:t xml:space="preserve"> ring </w:t>
      </w:r>
      <w:r>
        <w:rPr>
          <w:color w:val="2B2B2B"/>
          <w:sz w:val="21"/>
        </w:rPr>
        <w:t>即通过</w:t>
      </w:r>
      <w:r>
        <w:rPr>
          <w:color w:val="2B2B2B"/>
          <w:sz w:val="21"/>
        </w:rPr>
        <w:t>——example (a b : ℤ) : a + b = b + a := by ring</w:t>
      </w:r>
      <w:r>
        <w:rPr>
          <w:color w:val="2B2B2B"/>
          <w:sz w:val="21"/>
        </w:rPr>
        <w:t>。</w:t>
      </w:r>
      <w:r>
        <w:rPr>
          <w:color w:val="2B2B2B"/>
          <w:sz w:val="21"/>
          <w:lang w:eastAsia="zh-CN"/>
        </w:rPr>
        <w:t>记录首次代码、报错、修改与最终结果。</w:t>
      </w:r>
    </w:p>
    <w:p w:rsidR="00F14F7C" w:rsidRDefault="00000000">
      <w:pPr>
        <w:spacing w:after="60" w:line="300" w:lineRule="auto"/>
        <w:rPr>
          <w:lang w:eastAsia="zh-CN"/>
        </w:rPr>
      </w:pPr>
      <w:r>
        <w:rPr>
          <w:b/>
          <w:color w:val="2E6DA4"/>
          <w:lang w:eastAsia="zh-CN"/>
        </w:rPr>
        <w:t>▎</w:t>
      </w:r>
      <w:r>
        <w:rPr>
          <w:b/>
          <w:color w:val="2E6DA4"/>
          <w:lang w:eastAsia="zh-CN"/>
        </w:rPr>
        <w:t>三、结论</w:t>
      </w:r>
    </w:p>
    <w:p w:rsidR="00F14F7C" w:rsidRDefault="00000000">
      <w:pPr>
        <w:spacing w:after="0" w:line="300" w:lineRule="auto"/>
        <w:rPr>
          <w:lang w:eastAsia="zh-CN"/>
        </w:rPr>
      </w:pPr>
      <w:r>
        <w:rPr>
          <w:color w:val="2B2B2B"/>
          <w:sz w:val="21"/>
          <w:lang w:eastAsia="zh-CN"/>
        </w:rPr>
        <w:t xml:space="preserve">AI </w:t>
      </w:r>
      <w:r>
        <w:rPr>
          <w:color w:val="2B2B2B"/>
          <w:sz w:val="21"/>
          <w:lang w:eastAsia="zh-CN"/>
        </w:rPr>
        <w:t>负责生成候选证明，</w:t>
      </w:r>
      <w:r>
        <w:rPr>
          <w:color w:val="2B2B2B"/>
          <w:sz w:val="21"/>
          <w:lang w:eastAsia="zh-CN"/>
        </w:rPr>
        <w:t xml:space="preserve">Lean </w:t>
      </w:r>
      <w:r>
        <w:rPr>
          <w:color w:val="2B2B2B"/>
          <w:sz w:val="21"/>
          <w:lang w:eastAsia="zh-CN"/>
        </w:rPr>
        <w:t>负责确定性裁决；「</w:t>
      </w:r>
      <w:r>
        <w:rPr>
          <w:color w:val="2B2B2B"/>
          <w:sz w:val="21"/>
          <w:lang w:eastAsia="zh-CN"/>
        </w:rPr>
        <w:t xml:space="preserve">AI </w:t>
      </w:r>
      <w:r>
        <w:rPr>
          <w:color w:val="2B2B2B"/>
          <w:sz w:val="21"/>
          <w:lang w:eastAsia="zh-CN"/>
        </w:rPr>
        <w:t>生成</w:t>
      </w:r>
      <w:r>
        <w:rPr>
          <w:color w:val="2B2B2B"/>
          <w:sz w:val="21"/>
          <w:lang w:eastAsia="zh-CN"/>
        </w:rPr>
        <w:t xml:space="preserve"> + </w:t>
      </w:r>
      <w:r>
        <w:rPr>
          <w:color w:val="2B2B2B"/>
          <w:sz w:val="21"/>
          <w:lang w:eastAsia="zh-CN"/>
        </w:rPr>
        <w:t>机器验证」相结合，兼顾形式化效率与可复现、可审计的可靠性。</w:t>
      </w:r>
    </w:p>
    <w:sectPr w:rsidR="00F14F7C" w:rsidSect="00034616">
      <w:pgSz w:w="11906" w:h="16838"/>
      <w:pgMar w:top="794" w:right="1020" w:bottom="68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544519">
    <w:abstractNumId w:val="8"/>
  </w:num>
  <w:num w:numId="2" w16cid:durableId="1206329949">
    <w:abstractNumId w:val="6"/>
  </w:num>
  <w:num w:numId="3" w16cid:durableId="1735270724">
    <w:abstractNumId w:val="5"/>
  </w:num>
  <w:num w:numId="4" w16cid:durableId="1438208831">
    <w:abstractNumId w:val="4"/>
  </w:num>
  <w:num w:numId="5" w16cid:durableId="1443763819">
    <w:abstractNumId w:val="7"/>
  </w:num>
  <w:num w:numId="6" w16cid:durableId="604192632">
    <w:abstractNumId w:val="3"/>
  </w:num>
  <w:num w:numId="7" w16cid:durableId="1979913168">
    <w:abstractNumId w:val="2"/>
  </w:num>
  <w:num w:numId="8" w16cid:durableId="446201076">
    <w:abstractNumId w:val="1"/>
  </w:num>
  <w:num w:numId="9" w16cid:durableId="969744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60F5"/>
    <w:rsid w:val="0029639D"/>
    <w:rsid w:val="00326F90"/>
    <w:rsid w:val="009E52D2"/>
    <w:rsid w:val="00AA1D8D"/>
    <w:rsid w:val="00B47730"/>
    <w:rsid w:val="00CB0664"/>
    <w:rsid w:val="00F14F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416063"/>
  <w14:defaultImageDpi w14:val="300"/>
  <w15:docId w15:val="{3E56EF23-D90C-924B-9123-158B9240C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宋体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 Macbook</cp:lastModifiedBy>
  <cp:revision>2</cp:revision>
  <dcterms:created xsi:type="dcterms:W3CDTF">2013-12-23T23:15:00Z</dcterms:created>
  <dcterms:modified xsi:type="dcterms:W3CDTF">2026-10-23T08:00:00Z</dcterms:modified>
  <cp:category/>
</cp:coreProperties>
</file>